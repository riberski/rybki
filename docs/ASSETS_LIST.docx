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Wymaganych Assetów (Asset List)</w:t>
      </w:r>
    </w:p>
    <w:p/>
    <w:p>
      <w:pPr>
        <w:pStyle w:val="Heading2"/>
      </w:pPr>
      <w:r>
        <w:t>1. Modele 3D</w:t>
      </w:r>
    </w:p>
    <w:p/>
    <w:p>
      <w:pPr>
        <w:pStyle w:val="Heading3"/>
      </w:pPr>
      <w:r>
        <w:t>Otoczenie (Environment)</w:t>
      </w:r>
    </w:p>
    <w:p>
      <w:pPr>
        <w:pStyle w:val="ListBullet"/>
      </w:pPr>
      <w:r>
        <w:t xml:space="preserve">[ ] </w:t>
      </w:r>
      <w:r>
        <w:rPr>
          <w:b/>
        </w:rPr>
        <w:t>Woda (Water Shader/Mesh)</w:t>
      </w:r>
      <w:r>
        <w:t xml:space="preserve"> - Bardziej zaawansowana powierzchnia wody (falowanie, piana).</w:t>
      </w:r>
    </w:p>
    <w:p>
      <w:pPr>
        <w:pStyle w:val="ListBullet"/>
      </w:pPr>
      <w:r>
        <w:t xml:space="preserve">[ ] </w:t>
      </w:r>
      <w:r>
        <w:rPr>
          <w:b/>
        </w:rPr>
        <w:t>Pomost (Dock)</w:t>
      </w:r>
      <w:r>
        <w:t xml:space="preserve"> - Model drewnianego pomostu (zamiast obecnego </w:t>
      </w:r>
      <w:r>
        <w:rPr>
          <w:rFonts w:ascii="Courier New" w:hAnsi="Courier New"/>
          <w:sz w:val="20"/>
        </w:rPr>
        <w:t>BoxMesh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Sklep (Shop Building)</w:t>
      </w:r>
      <w:r>
        <w:t xml:space="preserve"> - Model chatki rybackiej / straganu na pomoście.</w:t>
      </w:r>
    </w:p>
    <w:p>
      <w:pPr>
        <w:pStyle w:val="ListBullet"/>
      </w:pPr>
      <w:r>
        <w:t xml:space="preserve">[ ] </w:t>
      </w:r>
      <w:r>
        <w:rPr>
          <w:b/>
        </w:rPr>
        <w:t>Skały / Przeszkody (Rocks)</w:t>
      </w:r>
      <w:r>
        <w:t xml:space="preserve"> - Zestaw kilku wariantów skał wystających z wody (do kolizji).</w:t>
      </w:r>
    </w:p>
    <w:p>
      <w:pPr>
        <w:pStyle w:val="ListBullet"/>
      </w:pPr>
      <w:r>
        <w:t xml:space="preserve">[ ] </w:t>
      </w:r>
      <w:r>
        <w:rPr>
          <w:b/>
        </w:rPr>
        <w:t>Roślinność (Vegetation)</w:t>
      </w:r>
      <w:r>
        <w:t xml:space="preserve"> - Trzciny, lilie wodne (opcjonalne, dla klimatu).</w:t>
      </w:r>
    </w:p>
    <w:p/>
    <w:p>
      <w:pPr>
        <w:pStyle w:val="Heading3"/>
      </w:pPr>
      <w:r>
        <w:t>Gracz i Sprzęt (Player &amp; Gear)</w:t>
      </w:r>
    </w:p>
    <w:p>
      <w:pPr>
        <w:pStyle w:val="ListBullet"/>
      </w:pPr>
      <w:r>
        <w:t xml:space="preserve">[ ] </w:t>
      </w:r>
      <w:r>
        <w:rPr>
          <w:b/>
        </w:rPr>
        <w:t>Postać Gracza (Fisherman)</w:t>
      </w:r>
      <w:r>
        <w:t xml:space="preserve"> - Model postaci (zamiast </w:t>
      </w:r>
      <w:r>
        <w:rPr>
          <w:rFonts w:ascii="Courier New" w:hAnsi="Courier New"/>
          <w:sz w:val="20"/>
        </w:rPr>
        <w:t>CapsuleMesh</w:t>
      </w:r>
      <w:r>
        <w:t>), ewentualnie z animacjami rzutu/zwijania.</w:t>
      </w:r>
    </w:p>
    <w:p>
      <w:pPr>
        <w:pStyle w:val="ListBullet"/>
      </w:pPr>
      <w:r>
        <w:t xml:space="preserve">[ ] </w:t>
      </w:r>
      <w:r>
        <w:rPr>
          <w:b/>
        </w:rPr>
        <w:t>Łódź (Boat)</w:t>
      </w:r>
      <w:r>
        <w:t xml:space="preserve"> - Model łodzi rybackiej (zamiast </w:t>
      </w:r>
      <w:r>
        <w:rPr>
          <w:rFonts w:ascii="Courier New" w:hAnsi="Courier New"/>
          <w:sz w:val="20"/>
        </w:rPr>
        <w:t>BoxMesh</w:t>
      </w:r>
      <w:r>
        <w:t>). Musi pasować do fizyki/hitboxa.</w:t>
      </w:r>
    </w:p>
    <w:p>
      <w:pPr>
        <w:pStyle w:val="ListBullet"/>
      </w:pPr>
      <w:r>
        <w:t xml:space="preserve">[ ] </w:t>
      </w:r>
      <w:r>
        <w:rPr>
          <w:b/>
        </w:rPr>
        <w:t>Wędka (Fishing Rod)</w:t>
      </w:r>
      <w:r>
        <w:t xml:space="preserve"> - Model wędki z kołowrotkiem (zamiast </w:t>
      </w:r>
      <w:r>
        <w:rPr>
          <w:rFonts w:ascii="Courier New" w:hAnsi="Courier New"/>
          <w:sz w:val="20"/>
        </w:rPr>
        <w:t>CylinderMesh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Spławik (Bobber)</w:t>
      </w:r>
      <w:r>
        <w:t xml:space="preserve"> - Model spławika (czerwono-biały klasyk lub inny).</w:t>
      </w:r>
    </w:p>
    <w:p/>
    <w:p>
      <w:pPr>
        <w:pStyle w:val="Heading3"/>
      </w:pPr>
      <w:r>
        <w:t>Ryby (Fish Models)</w:t>
      </w:r>
    </w:p>
    <w:p>
      <w:r>
        <w:rPr>
          <w:i/>
        </w:rPr>
        <w:t>Jeśli planujemy pokazywać rybę w 3D po złowieniu lub w wodzie:</w:t>
      </w:r>
    </w:p>
    <w:p>
      <w:pPr>
        <w:pStyle w:val="ListBullet"/>
      </w:pPr>
      <w:r>
        <w:t xml:space="preserve">[ ] </w:t>
      </w:r>
      <w:r>
        <w:rPr>
          <w:b/>
        </w:rPr>
        <w:t>Karp (Carp)</w:t>
      </w:r>
    </w:p>
    <w:p>
      <w:pPr>
        <w:pStyle w:val="ListBullet"/>
      </w:pPr>
      <w:r>
        <w:t xml:space="preserve">[ ] </w:t>
      </w:r>
      <w:r>
        <w:rPr>
          <w:b/>
        </w:rPr>
        <w:t>Okoń (Bass)</w:t>
      </w:r>
    </w:p>
    <w:p>
      <w:pPr>
        <w:pStyle w:val="ListBullet"/>
      </w:pPr>
      <w:r>
        <w:t xml:space="preserve">[ ] </w:t>
      </w:r>
      <w:r>
        <w:rPr>
          <w:b/>
        </w:rPr>
        <w:t>Złoty Pstrąg (Golden Trout)</w:t>
      </w:r>
    </w:p>
    <w:p>
      <w:pPr>
        <w:pStyle w:val="ListBullet"/>
      </w:pPr>
      <w:r>
        <w:t xml:space="preserve">[ ] </w:t>
      </w:r>
      <w:r>
        <w:rPr>
          <w:b/>
        </w:rPr>
        <w:t>Sum (Catfish)</w:t>
      </w:r>
    </w:p>
    <w:p>
      <w:pPr>
        <w:pStyle w:val="ListBullet"/>
      </w:pPr>
      <w:r>
        <w:t xml:space="preserve">[ ] </w:t>
      </w:r>
      <w:r>
        <w:rPr>
          <w:b/>
        </w:rPr>
        <w:t>Szczupak (Pike)</w:t>
      </w:r>
    </w:p>
    <w:p>
      <w:pPr>
        <w:pStyle w:val="ListBullet"/>
      </w:pPr>
      <w:r>
        <w:t xml:space="preserve">[ ] </w:t>
      </w:r>
      <w:r>
        <w:rPr>
          <w:b/>
        </w:rPr>
        <w:t>Węgorz Elektryczny (Electric Eel)</w:t>
      </w:r>
    </w:p>
    <w:p>
      <w:pPr>
        <w:pStyle w:val="ListBullet"/>
      </w:pPr>
      <w:r>
        <w:t xml:space="preserve">[ ] </w:t>
      </w:r>
      <w:r>
        <w:rPr>
          <w:b/>
        </w:rPr>
        <w:t>Sum Gigant (Giant Catfish)</w:t>
      </w:r>
    </w:p>
    <w:p/>
    <w:p>
      <w:r>
        <w:t>---</w:t>
      </w:r>
    </w:p>
    <w:p/>
    <w:p>
      <w:pPr>
        <w:pStyle w:val="Heading2"/>
      </w:pPr>
      <w:r>
        <w:t>2. Grafika 2D (UI &amp; Textures)</w:t>
      </w:r>
    </w:p>
    <w:p/>
    <w:p>
      <w:pPr>
        <w:pStyle w:val="Heading3"/>
      </w:pPr>
      <w:r>
        <w:t>Ikony (Icons)</w:t>
      </w:r>
    </w:p>
    <w:p>
      <w:pPr>
        <w:pStyle w:val="ListBullet"/>
      </w:pPr>
      <w:r>
        <w:rPr>
          <w:b/>
        </w:rPr>
        <w:t>Ryby (Fish Icons):</w:t>
      </w:r>
    </w:p>
    <w:p>
      <w:pPr>
        <w:pStyle w:val="ListBullet"/>
      </w:pPr>
      <w:r>
        <w:t>[ ] Karp, Okoń, Złoty Pstrąg, Sum, Szczupak, Węgorz, Sum Gigant.</w:t>
      </w:r>
    </w:p>
    <w:p>
      <w:pPr>
        <w:pStyle w:val="ListBullet"/>
      </w:pPr>
      <w:r>
        <w:rPr>
          <w:b/>
        </w:rPr>
        <w:t>Przynęty (Bait Icons):</w:t>
      </w:r>
    </w:p>
    <w:p>
      <w:pPr>
        <w:pStyle w:val="ListBullet"/>
      </w:pPr>
      <w:r>
        <w:t>[ ] Chleb (Bread)</w:t>
      </w:r>
    </w:p>
    <w:p>
      <w:pPr>
        <w:pStyle w:val="ListBullet"/>
      </w:pPr>
      <w:r>
        <w:t>[ ] Robak (Worm)</w:t>
      </w:r>
    </w:p>
    <w:p>
      <w:pPr>
        <w:pStyle w:val="ListBullet"/>
      </w:pPr>
      <w:r>
        <w:t>[ ] Krewetka (Shrimp)</w:t>
      </w:r>
    </w:p>
    <w:p>
      <w:pPr>
        <w:pStyle w:val="ListBullet"/>
      </w:pPr>
      <w:r>
        <w:rPr>
          <w:b/>
        </w:rPr>
        <w:t>Relikty (Relic Icons) - Do Draft UI:</w:t>
      </w:r>
    </w:p>
    <w:p>
      <w:pPr>
        <w:pStyle w:val="ListBullet"/>
      </w:pPr>
      <w:r>
        <w:t>[ ] Reinforced Hull (Naprawa / Klucz)</w:t>
      </w:r>
    </w:p>
    <w:p>
      <w:pPr>
        <w:pStyle w:val="ListBullet"/>
      </w:pPr>
      <w:r>
        <w:t>[ ] Steel Plating (Płyta metalowa / Tarcza)</w:t>
      </w:r>
    </w:p>
    <w:p>
      <w:pPr>
        <w:pStyle w:val="ListBullet"/>
      </w:pPr>
      <w:r>
        <w:t>[ ] Impact Absorber (Poduszka / Sprężyna)</w:t>
      </w:r>
    </w:p>
    <w:p>
      <w:pPr>
        <w:pStyle w:val="ListBullet"/>
      </w:pPr>
      <w:r>
        <w:t>[ ] Lucky Charm (Koniczynka / Podkowa)</w:t>
      </w:r>
    </w:p>
    <w:p>
      <w:pPr>
        <w:pStyle w:val="ListBullet"/>
      </w:pPr>
      <w:r>
        <w:t>[ ] Turbo Reel (Kołowrotek z błyskawicą)</w:t>
      </w:r>
    </w:p>
    <w:p>
      <w:pPr>
        <w:pStyle w:val="ListBullet"/>
      </w:pPr>
      <w:r>
        <w:t>[ ] Titanium Line (Gruba żyłka / Łańcuch)</w:t>
      </w:r>
    </w:p>
    <w:p>
      <w:pPr>
        <w:pStyle w:val="ListBullet"/>
      </w:pPr>
      <w:r>
        <w:t>[ ] Fish Marketing (Znak dolara / Wykres)</w:t>
      </w:r>
    </w:p>
    <w:p>
      <w:pPr>
        <w:pStyle w:val="ListBullet"/>
      </w:pPr>
      <w:r>
        <w:t>[ ] Scented Lure (Buteleczka zapachowa)</w:t>
      </w:r>
    </w:p>
    <w:p>
      <w:pPr>
        <w:pStyle w:val="ListBullet"/>
      </w:pPr>
      <w:r>
        <w:t>[ ] Cursed Hook (Hak z fioletową poświatą / Czaszką)</w:t>
      </w:r>
    </w:p>
    <w:p>
      <w:pPr>
        <w:pStyle w:val="ListBullet"/>
      </w:pPr>
      <w:r>
        <w:t>[ ] Glass Cannon (Pęknięta tarcza / Działo)</w:t>
      </w:r>
    </w:p>
    <w:p>
      <w:pPr>
        <w:pStyle w:val="ListBullet"/>
      </w:pPr>
      <w:r>
        <w:rPr>
          <w:b/>
        </w:rPr>
        <w:t>Ogólne (General UI):</w:t>
      </w:r>
    </w:p>
    <w:p>
      <w:pPr>
        <w:pStyle w:val="ListBullet"/>
      </w:pPr>
      <w:r>
        <w:t>[ ] Waluta (Moneta / Łuska)</w:t>
      </w:r>
    </w:p>
    <w:p>
      <w:pPr>
        <w:pStyle w:val="ListBullet"/>
      </w:pPr>
      <w:r>
        <w:t>[ ] Wytrzymałość Kadłuba (Serce / Łódź)</w:t>
      </w:r>
    </w:p>
    <w:p>
      <w:pPr>
        <w:pStyle w:val="ListBullet"/>
      </w:pPr>
      <w:r>
        <w:t>[ ] Ikona Dnia / Zzegara.</w:t>
      </w:r>
    </w:p>
    <w:p/>
    <w:p>
      <w:pPr>
        <w:pStyle w:val="Heading3"/>
      </w:pPr>
      <w:r>
        <w:t>Tekstury (Textures)</w:t>
      </w:r>
    </w:p>
    <w:p>
      <w:pPr>
        <w:pStyle w:val="ListBullet"/>
      </w:pPr>
      <w:r>
        <w:t xml:space="preserve">[ ] </w:t>
      </w:r>
      <w:r>
        <w:rPr>
          <w:b/>
        </w:rPr>
        <w:t>Drewno (Wood Planks)</w:t>
      </w:r>
      <w:r>
        <w:t xml:space="preserve"> - Na pomost i łódź.</w:t>
      </w:r>
    </w:p>
    <w:p>
      <w:pPr>
        <w:pStyle w:val="ListBullet"/>
      </w:pPr>
      <w:r>
        <w:t xml:space="preserve">[ ] </w:t>
      </w:r>
      <w:r>
        <w:rPr>
          <w:b/>
        </w:rPr>
        <w:t>Kamień (Rock)</w:t>
      </w:r>
      <w:r>
        <w:t xml:space="preserve"> - Na przeszkody.</w:t>
      </w:r>
    </w:p>
    <w:p>
      <w:pPr>
        <w:pStyle w:val="ListBullet"/>
      </w:pPr>
      <w:r>
        <w:t xml:space="preserve">[ ] </w:t>
      </w:r>
      <w:r>
        <w:rPr>
          <w:b/>
        </w:rPr>
        <w:t>Skybox</w:t>
      </w:r>
      <w:r>
        <w:t xml:space="preserve"> - Pora dnia (słonecznie) i Noc (gwiazdy/księżyc).</w:t>
      </w:r>
    </w:p>
    <w:p>
      <w:pPr>
        <w:pStyle w:val="ListBullet"/>
      </w:pPr>
      <w:r>
        <w:t xml:space="preserve">[ ] </w:t>
      </w:r>
      <w:r>
        <w:rPr>
          <w:b/>
        </w:rPr>
        <w:t>Cząsteczki (Particles)</w:t>
      </w:r>
      <w:r>
        <w:t xml:space="preserve"> - Kropla deszczu, Rozbryzg wody (Splash sprite).</w:t>
      </w:r>
    </w:p>
    <w:p/>
    <w:p>
      <w:r>
        <w:t>---</w:t>
      </w:r>
    </w:p>
    <w:p/>
    <w:p>
      <w:pPr>
        <w:pStyle w:val="Heading2"/>
      </w:pPr>
      <w:r>
        <w:t>3. Audio (Sound Effects &amp; Music)</w:t>
      </w:r>
    </w:p>
    <w:p/>
    <w:p>
      <w:pPr>
        <w:pStyle w:val="Heading3"/>
      </w:pPr>
      <w:r>
        <w:t>Efekty Dźwiękowe (SFX)</w:t>
      </w:r>
    </w:p>
    <w:p>
      <w:pPr>
        <w:pStyle w:val="ListBullet"/>
      </w:pPr>
      <w:r>
        <w:t xml:space="preserve">[ ] </w:t>
      </w:r>
      <w:r>
        <w:rPr>
          <w:b/>
        </w:rPr>
        <w:t>Rzut (Cast)</w:t>
      </w:r>
      <w:r>
        <w:t xml:space="preserve"> - Świst wędki (</w:t>
      </w:r>
      <w:r>
        <w:rPr>
          <w:rFonts w:ascii="Courier New" w:hAnsi="Courier New"/>
          <w:sz w:val="20"/>
        </w:rPr>
        <w:t>Whoosh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Plusk (Splash)</w:t>
      </w:r>
      <w:r>
        <w:t xml:space="preserve"> - Uderzenie spławika o wodę.</w:t>
      </w:r>
    </w:p>
    <w:p>
      <w:pPr>
        <w:pStyle w:val="ListBullet"/>
      </w:pPr>
      <w:r>
        <w:t xml:space="preserve">[ ] </w:t>
      </w:r>
      <w:r>
        <w:rPr>
          <w:b/>
        </w:rPr>
        <w:t>Branie (Bite)</w:t>
      </w:r>
      <w:r>
        <w:t xml:space="preserve"> - Dźwięk alarmu / dzwoneczka / plusku.</w:t>
      </w:r>
    </w:p>
    <w:p>
      <w:pPr>
        <w:pStyle w:val="ListBullet"/>
      </w:pPr>
      <w:r>
        <w:t xml:space="preserve">[ ] </w:t>
      </w:r>
      <w:r>
        <w:rPr>
          <w:b/>
        </w:rPr>
        <w:t>Zwijanie (Reeling)</w:t>
      </w:r>
      <w:r>
        <w:t xml:space="preserve"> - Dźwięk kołowrotka (cykanie/szum).</w:t>
      </w:r>
    </w:p>
    <w:p>
      <w:pPr>
        <w:pStyle w:val="ListBullet"/>
      </w:pPr>
      <w:r>
        <w:t xml:space="preserve">[ ] </w:t>
      </w:r>
      <w:r>
        <w:rPr>
          <w:b/>
        </w:rPr>
        <w:t>Napięcie (Tension)</w:t>
      </w:r>
      <w:r>
        <w:t xml:space="preserve"> - Dźwięk naprężanej żyłki (skrzypienie).</w:t>
      </w:r>
    </w:p>
    <w:p>
      <w:pPr>
        <w:pStyle w:val="ListBullet"/>
      </w:pPr>
      <w:r>
        <w:t xml:space="preserve">[ ] </w:t>
      </w:r>
      <w:r>
        <w:rPr>
          <w:b/>
        </w:rPr>
        <w:t>Zerwanie (Snap)</w:t>
      </w:r>
      <w:r>
        <w:t xml:space="preserve"> - Dźwięk pękającej żyłki.</w:t>
      </w:r>
    </w:p>
    <w:p>
      <w:pPr>
        <w:pStyle w:val="ListBullet"/>
      </w:pPr>
      <w:r>
        <w:t xml:space="preserve">[ ] </w:t>
      </w:r>
      <w:r>
        <w:rPr>
          <w:b/>
        </w:rPr>
        <w:t>Sukces (Catch)</w:t>
      </w:r>
      <w:r>
        <w:t xml:space="preserve"> - Pozytywny dźwięk / jingle przy złowieniu.</w:t>
      </w:r>
    </w:p>
    <w:p>
      <w:pPr>
        <w:pStyle w:val="ListBullet"/>
      </w:pPr>
      <w:r>
        <w:t xml:space="preserve">[ ] </w:t>
      </w:r>
      <w:r>
        <w:rPr>
          <w:b/>
        </w:rPr>
        <w:t>Silnik / Wiosła</w:t>
      </w:r>
      <w:r>
        <w:t xml:space="preserve"> - Dźwięk poruszania się łodzią.</w:t>
      </w:r>
    </w:p>
    <w:p>
      <w:pPr>
        <w:pStyle w:val="ListBullet"/>
      </w:pPr>
      <w:r>
        <w:t xml:space="preserve">[ ] </w:t>
      </w:r>
      <w:r>
        <w:rPr>
          <w:b/>
        </w:rPr>
        <w:t>Uderzenie (Collision)</w:t>
      </w:r>
      <w:r>
        <w:t xml:space="preserve"> - Drewniany trzask przy uderzeniu w skałę.</w:t>
      </w:r>
    </w:p>
    <w:p>
      <w:pPr>
        <w:pStyle w:val="ListBullet"/>
      </w:pPr>
      <w:r>
        <w:t xml:space="preserve">[ ] </w:t>
      </w:r>
      <w:r>
        <w:rPr>
          <w:b/>
        </w:rPr>
        <w:t>UI</w:t>
      </w:r>
      <w:r>
        <w:t xml:space="preserve"> - Kliknięcie przycisku, najechanie myszką, zakup w sklepie (dźwięk monety).</w:t>
      </w:r>
    </w:p>
    <w:p/>
    <w:p>
      <w:pPr>
        <w:pStyle w:val="Heading3"/>
      </w:pPr>
      <w:r>
        <w:t>Ambience &amp; Muzyka</w:t>
      </w:r>
    </w:p>
    <w:p>
      <w:pPr>
        <w:pStyle w:val="ListBullet"/>
      </w:pPr>
      <w:r>
        <w:t xml:space="preserve">[ ] </w:t>
      </w:r>
      <w:r>
        <w:rPr>
          <w:b/>
        </w:rPr>
        <w:t>Ambience Dzień</w:t>
      </w:r>
      <w:r>
        <w:t xml:space="preserve"> - Szum wody, śpiew ptaków.</w:t>
      </w:r>
    </w:p>
    <w:p>
      <w:pPr>
        <w:pStyle w:val="ListBullet"/>
      </w:pPr>
      <w:r>
        <w:t xml:space="preserve">[ ] </w:t>
      </w:r>
      <w:r>
        <w:rPr>
          <w:b/>
        </w:rPr>
        <w:t>Ambience Noc</w:t>
      </w:r>
      <w:r>
        <w:t xml:space="preserve"> - Świerszcze, pohukiwanie sowy, wiatr.</w:t>
      </w:r>
    </w:p>
    <w:p>
      <w:pPr>
        <w:pStyle w:val="ListBullet"/>
      </w:pPr>
      <w:r>
        <w:t xml:space="preserve">[ ] </w:t>
      </w:r>
      <w:r>
        <w:rPr>
          <w:b/>
        </w:rPr>
        <w:t>Pogoda</w:t>
      </w:r>
      <w:r>
        <w:t xml:space="preserve"> - Szum deszczu, grzmoty (opcjonalnie).</w:t>
      </w:r>
    </w:p>
    <w:p>
      <w:pPr>
        <w:pStyle w:val="ListBullet"/>
      </w:pPr>
      <w:r>
        <w:t xml:space="preserve">[ ] </w:t>
      </w:r>
      <w:r>
        <w:rPr>
          <w:b/>
        </w:rPr>
        <w:t>Muzyka (BGM)</w:t>
      </w:r>
      <w:r>
        <w:t xml:space="preserve"> - Spokojna pętla (chill lo-fi fishing beat?).</w:t>
      </w:r>
    </w:p>
    <w:p>
      <w:pPr>
        <w:pStyle w:val="ListBullet"/>
      </w:pPr>
      <w:r>
        <w:t xml:space="preserve">[ ] </w:t>
      </w:r>
      <w:r>
        <w:rPr>
          <w:b/>
        </w:rPr>
        <w:t>Muzyka Sklep</w:t>
      </w:r>
      <w:r>
        <w:t xml:space="preserve"> - Osobny motyw dla sklepu (opcjonalnie).</w:t>
      </w:r>
    </w:p>
    <w:p/>
    <w:p>
      <w:r>
        <w:t>---</w:t>
      </w:r>
    </w:p>
    <w:p/>
    <w:p>
      <w:pPr>
        <w:pStyle w:val="Heading2"/>
      </w:pPr>
      <w:r>
        <w:t>4. VFX (Visual Effects)</w:t>
      </w:r>
    </w:p>
    <w:p>
      <w:pPr>
        <w:pStyle w:val="ListBullet"/>
      </w:pPr>
      <w:r>
        <w:t xml:space="preserve">[ ] </w:t>
      </w:r>
      <w:r>
        <w:rPr>
          <w:b/>
        </w:rPr>
        <w:t>Rozbryzg Wody (Water Splash)</w:t>
      </w:r>
      <w:r>
        <w:t xml:space="preserve"> - Particle system przy rzucie i walce z rybą.</w:t>
      </w:r>
    </w:p>
    <w:p>
      <w:pPr>
        <w:pStyle w:val="ListBullet"/>
      </w:pPr>
      <w:r>
        <w:t xml:space="preserve">[ ] </w:t>
      </w:r>
      <w:r>
        <w:rPr>
          <w:b/>
        </w:rPr>
        <w:t>Deszcz (Rain)</w:t>
      </w:r>
      <w:r>
        <w:t xml:space="preserve"> - Shader lub Particle system (już zaimplementowane, można ulepszyć grafikę).</w:t>
      </w:r>
    </w:p>
    <w:p>
      <w:pPr>
        <w:pStyle w:val="ListBullet"/>
      </w:pPr>
      <w:r>
        <w:t xml:space="preserve">[ ] </w:t>
      </w:r>
      <w:r>
        <w:rPr>
          <w:b/>
        </w:rPr>
        <w:t>Mgła (Fog)</w:t>
      </w:r>
      <w:r>
        <w:t xml:space="preserve"> - Shader (już zaimplementowane, można ulepszyć).</w:t>
      </w:r>
    </w:p>
    <w:p>
      <w:pPr>
        <w:pStyle w:val="ListBullet"/>
      </w:pPr>
      <w:r>
        <w:t xml:space="preserve">[ ] </w:t>
      </w:r>
      <w:r>
        <w:rPr>
          <w:b/>
        </w:rPr>
        <w:t>Szuranie po dnie / Kilwater</w:t>
      </w:r>
      <w:r>
        <w:t xml:space="preserve"> - Ślad na wodzie za łodzią.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